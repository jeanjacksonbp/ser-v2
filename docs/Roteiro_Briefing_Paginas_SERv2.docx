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8263" w14:textId="77777777" w:rsidR="002B632F" w:rsidRPr="00B10F6E" w:rsidRDefault="00000000">
      <w:pPr>
        <w:pStyle w:val="Heading1"/>
        <w:rPr>
          <w:lang w:val="pt-BR"/>
        </w:rPr>
      </w:pPr>
      <w:r w:rsidRPr="00B10F6E">
        <w:rPr>
          <w:lang w:val="pt-BR"/>
        </w:rPr>
        <w:t>Roteiro de Desenvolvimento de Páginas – Sistema SER v2</w:t>
      </w:r>
    </w:p>
    <w:p w14:paraId="4A30F1E5" w14:textId="77777777" w:rsidR="002B632F" w:rsidRPr="00B10F6E" w:rsidRDefault="00000000">
      <w:pPr>
        <w:rPr>
          <w:lang w:val="pt-BR"/>
        </w:rPr>
      </w:pPr>
      <w:r w:rsidRPr="00B10F6E">
        <w:rPr>
          <w:lang w:val="pt-BR"/>
        </w:rPr>
        <w:t>Documento de briefing técnico para coleta de informações sobre cada módulo ou página do sistema SER (Sistema de Gestão Participativa e de Alto Desempenho). Deve ser preenchido pelo consultor responsável por cada área de implantação.</w:t>
      </w:r>
    </w:p>
    <w:p w14:paraId="52BCC78A" w14:textId="77777777" w:rsidR="002B632F" w:rsidRPr="00B10F6E" w:rsidRDefault="00000000">
      <w:pPr>
        <w:pStyle w:val="Heading2"/>
        <w:rPr>
          <w:lang w:val="pt-BR"/>
        </w:rPr>
      </w:pPr>
      <w:r w:rsidRPr="00B10F6E">
        <w:rPr>
          <w:lang w:val="pt-BR"/>
        </w:rPr>
        <w:t>1</w:t>
      </w:r>
      <w:r>
        <w:t>️</w:t>
      </w:r>
      <w:r w:rsidRPr="00B10F6E">
        <w:rPr>
          <w:lang w:val="pt-BR"/>
        </w:rPr>
        <w:t>⃣ Identificação da Etapa</w:t>
      </w:r>
    </w:p>
    <w:p w14:paraId="2F3FE1CF" w14:textId="77777777" w:rsidR="002B632F" w:rsidRPr="00B10F6E" w:rsidRDefault="00000000" w:rsidP="00B10F6E">
      <w:pPr>
        <w:spacing w:line="240" w:lineRule="auto"/>
        <w:rPr>
          <w:lang w:val="pt-BR"/>
        </w:rPr>
      </w:pPr>
      <w:r w:rsidRPr="00B10F6E">
        <w:rPr>
          <w:lang w:val="pt-BR"/>
        </w:rPr>
        <w:t>• Nome do módulo: ____________________________________________</w:t>
      </w:r>
    </w:p>
    <w:p w14:paraId="40C69286" w14:textId="77777777" w:rsidR="002B632F" w:rsidRPr="00B10F6E" w:rsidRDefault="00000000" w:rsidP="00B10F6E">
      <w:pPr>
        <w:spacing w:line="240" w:lineRule="auto"/>
        <w:rPr>
          <w:lang w:val="pt-BR"/>
        </w:rPr>
      </w:pPr>
      <w:r w:rsidRPr="00B10F6E">
        <w:rPr>
          <w:lang w:val="pt-BR"/>
        </w:rPr>
        <w:t>• Objetivo principal da página: ________________________________</w:t>
      </w:r>
    </w:p>
    <w:p w14:paraId="1CEFEDBB" w14:textId="77777777" w:rsidR="002B632F" w:rsidRPr="00B10F6E" w:rsidRDefault="00000000" w:rsidP="00B10F6E">
      <w:pPr>
        <w:spacing w:line="240" w:lineRule="auto"/>
        <w:rPr>
          <w:lang w:val="pt-BR"/>
        </w:rPr>
      </w:pPr>
      <w:r w:rsidRPr="00B10F6E">
        <w:rPr>
          <w:lang w:val="pt-BR"/>
        </w:rPr>
        <w:t>• Resultado esperado: _______________________________________</w:t>
      </w:r>
    </w:p>
    <w:p w14:paraId="3B7FEA9D" w14:textId="77777777" w:rsidR="002B632F" w:rsidRPr="00B10F6E" w:rsidRDefault="00000000">
      <w:pPr>
        <w:pStyle w:val="Heading2"/>
        <w:rPr>
          <w:lang w:val="pt-BR"/>
        </w:rPr>
      </w:pPr>
      <w:r w:rsidRPr="00B10F6E">
        <w:rPr>
          <w:lang w:val="pt-BR"/>
        </w:rPr>
        <w:t>2</w:t>
      </w:r>
      <w:r>
        <w:t>️</w:t>
      </w:r>
      <w:r w:rsidRPr="00B10F6E">
        <w:rPr>
          <w:lang w:val="pt-BR"/>
        </w:rPr>
        <w:t>⃣ Público e Usuário Final</w:t>
      </w:r>
    </w:p>
    <w:p w14:paraId="35584E0C" w14:textId="77777777" w:rsidR="002B632F" w:rsidRPr="00B10F6E" w:rsidRDefault="00000000" w:rsidP="00797789">
      <w:pPr>
        <w:spacing w:after="0"/>
        <w:ind w:left="720"/>
        <w:rPr>
          <w:lang w:val="pt-BR"/>
        </w:rPr>
      </w:pPr>
      <w:r w:rsidRPr="00B10F6E">
        <w:rPr>
          <w:lang w:val="pt-BR"/>
        </w:rPr>
        <w:t>• Quem usará a página?</w:t>
      </w:r>
    </w:p>
    <w:p w14:paraId="17B6E101" w14:textId="77777777" w:rsidR="002B632F" w:rsidRPr="00B10F6E" w:rsidRDefault="00000000" w:rsidP="00797789">
      <w:pPr>
        <w:spacing w:after="0"/>
        <w:ind w:left="1440"/>
        <w:rPr>
          <w:lang w:val="pt-BR"/>
        </w:rPr>
      </w:pPr>
      <w:r w:rsidRPr="00B10F6E">
        <w:rPr>
          <w:lang w:val="pt-BR"/>
        </w:rPr>
        <w:t xml:space="preserve">  ☐ Consultor da assessoria</w:t>
      </w:r>
      <w:r w:rsidRPr="00B10F6E">
        <w:rPr>
          <w:lang w:val="pt-BR"/>
        </w:rPr>
        <w:br/>
        <w:t xml:space="preserve">  ☐ Líder da empresa-cliente</w:t>
      </w:r>
      <w:r w:rsidRPr="00B10F6E">
        <w:rPr>
          <w:lang w:val="pt-BR"/>
        </w:rPr>
        <w:br/>
        <w:t xml:space="preserve">  ☐ Equipe interna (usuários convidados)</w:t>
      </w:r>
    </w:p>
    <w:p w14:paraId="5DE29125" w14:textId="77777777" w:rsidR="002B632F" w:rsidRPr="00B10F6E" w:rsidRDefault="00000000" w:rsidP="00797789">
      <w:pPr>
        <w:spacing w:after="0"/>
        <w:ind w:left="720"/>
        <w:rPr>
          <w:lang w:val="pt-BR"/>
        </w:rPr>
      </w:pPr>
      <w:r w:rsidRPr="00B10F6E">
        <w:rPr>
          <w:lang w:val="pt-BR"/>
        </w:rPr>
        <w:t>• Quantos níveis de acesso deve ter? (ex: leitura / edição / administrador)</w:t>
      </w:r>
    </w:p>
    <w:p w14:paraId="57E7119B" w14:textId="77777777" w:rsidR="002B632F" w:rsidRPr="00B10F6E" w:rsidRDefault="00000000">
      <w:pPr>
        <w:pStyle w:val="Heading2"/>
        <w:rPr>
          <w:lang w:val="pt-BR"/>
        </w:rPr>
      </w:pPr>
      <w:r w:rsidRPr="00B10F6E">
        <w:rPr>
          <w:lang w:val="pt-BR"/>
        </w:rPr>
        <w:t>3</w:t>
      </w:r>
      <w:r>
        <w:t>️</w:t>
      </w:r>
      <w:r w:rsidRPr="00B10F6E">
        <w:rPr>
          <w:lang w:val="pt-BR"/>
        </w:rPr>
        <w:t>⃣ Funcionalidades Necessárias</w:t>
      </w:r>
    </w:p>
    <w:p w14:paraId="5131939C" w14:textId="10EED943" w:rsid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 xml:space="preserve">• Quais ações o usuário deve poder fazer nesta página? </w:t>
      </w:r>
    </w:p>
    <w:p w14:paraId="61FC465C" w14:textId="77777777" w:rsidR="00B10F6E" w:rsidRDefault="00000000" w:rsidP="00B10F6E">
      <w:pPr>
        <w:spacing w:after="0" w:line="240" w:lineRule="auto"/>
        <w:ind w:left="720" w:firstLine="720"/>
        <w:rPr>
          <w:lang w:val="pt-BR"/>
        </w:rPr>
      </w:pPr>
      <w:r w:rsidRPr="00B10F6E">
        <w:rPr>
          <w:lang w:val="pt-BR"/>
        </w:rPr>
        <w:t xml:space="preserve">☑ inserir dados, </w:t>
      </w:r>
    </w:p>
    <w:p w14:paraId="51CAFC98" w14:textId="77777777" w:rsidR="00B10F6E" w:rsidRDefault="00000000" w:rsidP="00B10F6E">
      <w:pPr>
        <w:spacing w:after="0" w:line="240" w:lineRule="auto"/>
        <w:ind w:left="720" w:firstLine="720"/>
        <w:rPr>
          <w:lang w:val="pt-BR"/>
        </w:rPr>
      </w:pPr>
      <w:r w:rsidRPr="00B10F6E">
        <w:rPr>
          <w:lang w:val="pt-BR"/>
        </w:rPr>
        <w:t xml:space="preserve">☑ anexar arquivos, </w:t>
      </w:r>
    </w:p>
    <w:p w14:paraId="5D34FD5F" w14:textId="77777777" w:rsidR="00B10F6E" w:rsidRDefault="00000000" w:rsidP="00B10F6E">
      <w:pPr>
        <w:spacing w:after="0" w:line="240" w:lineRule="auto"/>
        <w:ind w:left="720" w:firstLine="720"/>
        <w:rPr>
          <w:lang w:val="pt-BR"/>
        </w:rPr>
      </w:pPr>
      <w:r w:rsidRPr="00B10F6E">
        <w:rPr>
          <w:lang w:val="pt-BR"/>
        </w:rPr>
        <w:t xml:space="preserve">☑ exportar Excel, </w:t>
      </w:r>
    </w:p>
    <w:p w14:paraId="4CCD18F7" w14:textId="2E886E23" w:rsidR="00B10F6E" w:rsidRPr="00B10F6E" w:rsidRDefault="00000000" w:rsidP="00B10F6E">
      <w:pPr>
        <w:spacing w:after="0" w:line="240" w:lineRule="auto"/>
        <w:ind w:left="720" w:firstLine="720"/>
        <w:rPr>
          <w:lang w:val="pt-BR"/>
        </w:rPr>
      </w:pPr>
      <w:r w:rsidRPr="00B10F6E">
        <w:rPr>
          <w:lang w:val="pt-BR"/>
        </w:rPr>
        <w:t xml:space="preserve">☑ visualizar </w:t>
      </w:r>
      <w:proofErr w:type="gramStart"/>
      <w:r w:rsidRPr="00B10F6E">
        <w:rPr>
          <w:lang w:val="pt-BR"/>
        </w:rPr>
        <w:t>gráfico, etc.</w:t>
      </w:r>
      <w:proofErr w:type="gramEnd"/>
    </w:p>
    <w:p w14:paraId="1DFF5664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>• Que campos de entrada são necessários?</w:t>
      </w:r>
    </w:p>
    <w:p w14:paraId="67A2052E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>• Quais saídas ou relatórios devem ser exibidos?</w:t>
      </w:r>
    </w:p>
    <w:p w14:paraId="4DADA128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>• Há alguma fórmula, cálculo ou lógica envolvida?</w:t>
      </w:r>
    </w:p>
    <w:p w14:paraId="190C6781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>• Existe integração com outro módulo?</w:t>
      </w:r>
    </w:p>
    <w:p w14:paraId="747C708C" w14:textId="77777777" w:rsidR="00B10F6E" w:rsidRDefault="00B10F6E" w:rsidP="00B10F6E">
      <w:pPr>
        <w:rPr>
          <w:lang w:val="pt-BR"/>
        </w:rPr>
      </w:pPr>
    </w:p>
    <w:p w14:paraId="0BEB8FE4" w14:textId="42F60DCE" w:rsidR="002B632F" w:rsidRPr="00B10F6E" w:rsidRDefault="00000000" w:rsidP="00797789">
      <w:pPr>
        <w:pStyle w:val="Heading2"/>
        <w:rPr>
          <w:lang w:val="pt-BR"/>
        </w:rPr>
      </w:pPr>
      <w:r w:rsidRPr="00B10F6E">
        <w:rPr>
          <w:lang w:val="pt-BR"/>
        </w:rPr>
        <w:t>4</w:t>
      </w:r>
      <w:r w:rsidRPr="00797789">
        <w:rPr>
          <w:lang w:val="pt-BR"/>
        </w:rPr>
        <w:t>️</w:t>
      </w:r>
      <w:r w:rsidRPr="00797789">
        <w:rPr>
          <w:rFonts w:ascii="Segoe UI Symbol" w:hAnsi="Segoe UI Symbol" w:cs="Segoe UI Symbol"/>
          <w:lang w:val="pt-BR"/>
        </w:rPr>
        <w:t>⃣</w:t>
      </w:r>
      <w:r w:rsidRPr="00B10F6E">
        <w:rPr>
          <w:lang w:val="pt-BR"/>
        </w:rPr>
        <w:t xml:space="preserve"> Estrutura Visual Desejada</w:t>
      </w:r>
    </w:p>
    <w:p w14:paraId="66FBD101" w14:textId="77777777" w:rsidR="002B632F" w:rsidRPr="00B10F6E" w:rsidRDefault="00000000" w:rsidP="00B10F6E">
      <w:pPr>
        <w:spacing w:line="240" w:lineRule="auto"/>
        <w:rPr>
          <w:lang w:val="pt-BR"/>
        </w:rPr>
      </w:pPr>
      <w:r w:rsidRPr="00B10F6E">
        <w:rPr>
          <w:lang w:val="pt-BR"/>
        </w:rPr>
        <w:t>• Quais elementos visuais devem aparecer?</w:t>
      </w:r>
    </w:p>
    <w:p w14:paraId="658DEF86" w14:textId="77777777" w:rsidR="002B632F" w:rsidRPr="00B10F6E" w:rsidRDefault="00000000" w:rsidP="00B10F6E">
      <w:pPr>
        <w:spacing w:line="240" w:lineRule="auto"/>
        <w:ind w:left="720"/>
        <w:rPr>
          <w:lang w:val="pt-BR"/>
        </w:rPr>
      </w:pPr>
      <w:r w:rsidRPr="00B10F6E">
        <w:rPr>
          <w:lang w:val="pt-BR"/>
        </w:rPr>
        <w:t xml:space="preserve">  ☐ Cards com métricas</w:t>
      </w:r>
      <w:r w:rsidRPr="00B10F6E">
        <w:rPr>
          <w:lang w:val="pt-BR"/>
        </w:rPr>
        <w:br/>
        <w:t xml:space="preserve">  ☐ Formulário com campos</w:t>
      </w:r>
      <w:r w:rsidRPr="00B10F6E">
        <w:rPr>
          <w:lang w:val="pt-BR"/>
        </w:rPr>
        <w:br/>
        <w:t xml:space="preserve">  ☐ Gráficos / indicadores</w:t>
      </w:r>
      <w:r w:rsidRPr="00B10F6E">
        <w:rPr>
          <w:lang w:val="pt-BR"/>
        </w:rPr>
        <w:br/>
        <w:t xml:space="preserve">  ☐ Lista com filtros e busca</w:t>
      </w:r>
      <w:r w:rsidRPr="00B10F6E">
        <w:rPr>
          <w:lang w:val="pt-BR"/>
        </w:rPr>
        <w:br/>
        <w:t xml:space="preserve">  ☐ Botões de ação (Novo / Editar / Exportar)</w:t>
      </w:r>
    </w:p>
    <w:p w14:paraId="112AD18E" w14:textId="77777777" w:rsidR="002B632F" w:rsidRPr="00B10F6E" w:rsidRDefault="00000000">
      <w:pPr>
        <w:rPr>
          <w:lang w:val="pt-BR"/>
        </w:rPr>
      </w:pPr>
      <w:r w:rsidRPr="00B10F6E">
        <w:rPr>
          <w:lang w:val="pt-BR"/>
        </w:rPr>
        <w:t>• Deseja algum modelo de referência (print, site, planilha, sistema)?</w:t>
      </w:r>
    </w:p>
    <w:p w14:paraId="32B60150" w14:textId="77777777" w:rsidR="002B632F" w:rsidRPr="00B10F6E" w:rsidRDefault="00000000">
      <w:pPr>
        <w:pStyle w:val="Heading2"/>
        <w:rPr>
          <w:lang w:val="pt-BR"/>
        </w:rPr>
      </w:pPr>
      <w:r w:rsidRPr="00B10F6E">
        <w:rPr>
          <w:lang w:val="pt-BR"/>
        </w:rPr>
        <w:lastRenderedPageBreak/>
        <w:t>5</w:t>
      </w:r>
      <w:r>
        <w:t>️</w:t>
      </w:r>
      <w:r w:rsidRPr="00B10F6E">
        <w:rPr>
          <w:lang w:val="pt-BR"/>
        </w:rPr>
        <w:t>⃣ Fluxo de Uso (Passo a Passo)</w:t>
      </w:r>
    </w:p>
    <w:p w14:paraId="0B5D33E8" w14:textId="77777777" w:rsidR="002B632F" w:rsidRPr="00B10F6E" w:rsidRDefault="00000000">
      <w:pPr>
        <w:rPr>
          <w:lang w:val="pt-BR"/>
        </w:rPr>
      </w:pPr>
      <w:r w:rsidRPr="00B10F6E">
        <w:rPr>
          <w:lang w:val="pt-BR"/>
        </w:rPr>
        <w:t>Descreva em sequência como o usuário deve interagir com a página. Exemplo:</w:t>
      </w:r>
    </w:p>
    <w:p w14:paraId="119CF698" w14:textId="77777777" w:rsidR="002B632F" w:rsidRPr="00B10F6E" w:rsidRDefault="00000000" w:rsidP="00B10F6E">
      <w:pPr>
        <w:ind w:left="720"/>
        <w:rPr>
          <w:lang w:val="pt-BR"/>
        </w:rPr>
      </w:pPr>
      <w:r w:rsidRPr="00B10F6E">
        <w:rPr>
          <w:lang w:val="pt-BR"/>
        </w:rPr>
        <w:t>1. O consultor abre a página e escolhe o cliente.</w:t>
      </w:r>
      <w:r w:rsidRPr="00B10F6E">
        <w:rPr>
          <w:lang w:val="pt-BR"/>
        </w:rPr>
        <w:br/>
        <w:t>2. Faz upload do DRE (planilha).</w:t>
      </w:r>
      <w:r w:rsidRPr="00B10F6E">
        <w:rPr>
          <w:lang w:val="pt-BR"/>
        </w:rPr>
        <w:br/>
        <w:t>3. O sistema calcula margens e exibe gráficos.</w:t>
      </w:r>
      <w:r w:rsidRPr="00B10F6E">
        <w:rPr>
          <w:lang w:val="pt-BR"/>
        </w:rPr>
        <w:br/>
        <w:t>4. Salva o histórico no banco de dados.</w:t>
      </w:r>
    </w:p>
    <w:p w14:paraId="4DACD83F" w14:textId="77777777" w:rsidR="002B632F" w:rsidRPr="00B10F6E" w:rsidRDefault="00000000">
      <w:pPr>
        <w:pStyle w:val="Heading2"/>
        <w:rPr>
          <w:lang w:val="pt-BR"/>
        </w:rPr>
      </w:pPr>
      <w:r w:rsidRPr="00B10F6E">
        <w:rPr>
          <w:lang w:val="pt-BR"/>
        </w:rPr>
        <w:t>6</w:t>
      </w:r>
      <w:r>
        <w:t>️</w:t>
      </w:r>
      <w:r w:rsidRPr="00B10F6E">
        <w:rPr>
          <w:lang w:val="pt-BR"/>
        </w:rPr>
        <w:t>⃣ Regras e Frequência de Atualização</w:t>
      </w:r>
    </w:p>
    <w:p w14:paraId="7AF0B71C" w14:textId="77777777" w:rsidR="002B632F" w:rsidRPr="00B10F6E" w:rsidRDefault="00000000">
      <w:pPr>
        <w:rPr>
          <w:lang w:val="pt-BR"/>
        </w:rPr>
      </w:pPr>
      <w:r w:rsidRPr="00B10F6E">
        <w:rPr>
          <w:lang w:val="pt-BR"/>
        </w:rPr>
        <w:t>• Periodicidade: ☐ diária ☐ semanal ☐ mensal ☐ trimestral ☐ sob demanda</w:t>
      </w:r>
    </w:p>
    <w:p w14:paraId="7FAD9F49" w14:textId="77777777" w:rsidR="002B632F" w:rsidRPr="00B10F6E" w:rsidRDefault="00000000">
      <w:pPr>
        <w:rPr>
          <w:lang w:val="pt-BR"/>
        </w:rPr>
      </w:pPr>
      <w:r w:rsidRPr="00B10F6E">
        <w:rPr>
          <w:lang w:val="pt-BR"/>
        </w:rPr>
        <w:t>• Responsável pela atualização: __________________________</w:t>
      </w:r>
    </w:p>
    <w:p w14:paraId="42C4A5EF" w14:textId="77777777" w:rsidR="002B632F" w:rsidRPr="00B10F6E" w:rsidRDefault="00000000">
      <w:pPr>
        <w:rPr>
          <w:lang w:val="pt-BR"/>
        </w:rPr>
      </w:pPr>
      <w:r w:rsidRPr="00B10F6E">
        <w:rPr>
          <w:lang w:val="pt-BR"/>
        </w:rPr>
        <w:t>• Dados de origem: (planilha Excel / formulário / sistema ERP)</w:t>
      </w:r>
    </w:p>
    <w:p w14:paraId="0D1EA9C1" w14:textId="77777777" w:rsidR="002B632F" w:rsidRPr="00B10F6E" w:rsidRDefault="00000000">
      <w:pPr>
        <w:pStyle w:val="Heading2"/>
        <w:rPr>
          <w:lang w:val="pt-BR"/>
        </w:rPr>
      </w:pPr>
      <w:r w:rsidRPr="00B10F6E">
        <w:rPr>
          <w:lang w:val="pt-BR"/>
        </w:rPr>
        <w:t>7</w:t>
      </w:r>
      <w:r>
        <w:t>️</w:t>
      </w:r>
      <w:r w:rsidRPr="00B10F6E">
        <w:rPr>
          <w:lang w:val="pt-BR"/>
        </w:rPr>
        <w:t>⃣ Documentos e Referências</w:t>
      </w:r>
    </w:p>
    <w:p w14:paraId="6C63021D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>☑ Planilhas-modelo usadas atualmente</w:t>
      </w:r>
    </w:p>
    <w:p w14:paraId="2D550ACC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>☑ Prints de relatórios ou dashboards atuais</w:t>
      </w:r>
    </w:p>
    <w:p w14:paraId="328BFC1E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>☑ Procedimentos manuais atuais</w:t>
      </w:r>
    </w:p>
    <w:p w14:paraId="3F53D3BB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>☑ Textos explicativos (para incluir na página)</w:t>
      </w:r>
    </w:p>
    <w:p w14:paraId="0DEE75B1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>☑ Regras de cálculo ou fórmulas</w:t>
      </w:r>
    </w:p>
    <w:p w14:paraId="1025C917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>☑ Sugestões de layout (rascunhos ou imagens)</w:t>
      </w:r>
    </w:p>
    <w:p w14:paraId="14A03D44" w14:textId="77777777" w:rsidR="002B632F" w:rsidRPr="00B10F6E" w:rsidRDefault="00000000">
      <w:pPr>
        <w:pStyle w:val="Heading2"/>
        <w:rPr>
          <w:lang w:val="pt-BR"/>
        </w:rPr>
      </w:pPr>
      <w:r w:rsidRPr="00B10F6E">
        <w:rPr>
          <w:lang w:val="pt-BR"/>
        </w:rPr>
        <w:t>8</w:t>
      </w:r>
      <w:r>
        <w:t>️</w:t>
      </w:r>
      <w:r w:rsidRPr="00B10F6E">
        <w:rPr>
          <w:lang w:val="pt-BR"/>
        </w:rPr>
        <w:t>⃣ Nível de Automação Esperado</w:t>
      </w:r>
    </w:p>
    <w:p w14:paraId="625B1F3C" w14:textId="77777777" w:rsidR="002B632F" w:rsidRPr="00B10F6E" w:rsidRDefault="00000000">
      <w:pPr>
        <w:rPr>
          <w:lang w:val="pt-BR"/>
        </w:rPr>
      </w:pPr>
      <w:r w:rsidRPr="00B10F6E">
        <w:rPr>
          <w:lang w:val="pt-BR"/>
        </w:rPr>
        <w:t>• A página será:</w:t>
      </w:r>
    </w:p>
    <w:p w14:paraId="5CCA3037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 xml:space="preserve">  ☐ Informativa – apenas exibe dados ou textos fixos</w:t>
      </w:r>
    </w:p>
    <w:p w14:paraId="53A88BA4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 xml:space="preserve">  ☐ Manual – usuário preenche e salva dados</w:t>
      </w:r>
    </w:p>
    <w:p w14:paraId="0401EE5F" w14:textId="77777777" w:rsidR="002B632F" w:rsidRPr="00B10F6E" w:rsidRDefault="00000000" w:rsidP="00B10F6E">
      <w:pPr>
        <w:spacing w:after="0" w:line="240" w:lineRule="auto"/>
        <w:ind w:left="720"/>
        <w:rPr>
          <w:lang w:val="pt-BR"/>
        </w:rPr>
      </w:pPr>
      <w:r w:rsidRPr="00B10F6E">
        <w:rPr>
          <w:lang w:val="pt-BR"/>
        </w:rPr>
        <w:t xml:space="preserve">  ☐ Automática – cálculos, comparações ou integrações automáticas</w:t>
      </w:r>
    </w:p>
    <w:p w14:paraId="5922532E" w14:textId="77777777" w:rsidR="002B632F" w:rsidRPr="00B10F6E" w:rsidRDefault="00000000">
      <w:pPr>
        <w:pStyle w:val="Heading2"/>
        <w:rPr>
          <w:lang w:val="pt-BR"/>
        </w:rPr>
      </w:pPr>
      <w:r w:rsidRPr="00B10F6E">
        <w:rPr>
          <w:lang w:val="pt-BR"/>
        </w:rPr>
        <w:t>9</w:t>
      </w:r>
      <w:r>
        <w:t>️</w:t>
      </w:r>
      <w:r w:rsidRPr="00B10F6E">
        <w:rPr>
          <w:lang w:val="pt-BR"/>
        </w:rPr>
        <w:t>⃣ Resultados Esperados</w:t>
      </w:r>
    </w:p>
    <w:p w14:paraId="14DDED0C" w14:textId="77777777" w:rsidR="002B632F" w:rsidRPr="00B10F6E" w:rsidRDefault="00000000">
      <w:pPr>
        <w:rPr>
          <w:lang w:val="pt-BR"/>
        </w:rPr>
      </w:pPr>
      <w:r w:rsidRPr="00B10F6E">
        <w:rPr>
          <w:lang w:val="pt-BR"/>
        </w:rPr>
        <w:t>Descreva o tipo de relatório final, insight ou resultado que se espera desta página (ex: gráfico de evolução, relatório consolidado, exportação em PDF).</w:t>
      </w:r>
    </w:p>
    <w:p w14:paraId="37CC92B6" w14:textId="6B8CFDA7" w:rsidR="002B632F" w:rsidRPr="00B10F6E" w:rsidRDefault="002B632F">
      <w:pPr>
        <w:rPr>
          <w:lang w:val="pt-BR"/>
        </w:rPr>
      </w:pPr>
    </w:p>
    <w:sectPr w:rsidR="002B632F" w:rsidRPr="00B10F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253529">
    <w:abstractNumId w:val="8"/>
  </w:num>
  <w:num w:numId="2" w16cid:durableId="28184456">
    <w:abstractNumId w:val="6"/>
  </w:num>
  <w:num w:numId="3" w16cid:durableId="1442603959">
    <w:abstractNumId w:val="5"/>
  </w:num>
  <w:num w:numId="4" w16cid:durableId="1902985048">
    <w:abstractNumId w:val="4"/>
  </w:num>
  <w:num w:numId="5" w16cid:durableId="1911185618">
    <w:abstractNumId w:val="7"/>
  </w:num>
  <w:num w:numId="6" w16cid:durableId="1594899102">
    <w:abstractNumId w:val="3"/>
  </w:num>
  <w:num w:numId="7" w16cid:durableId="635373053">
    <w:abstractNumId w:val="2"/>
  </w:num>
  <w:num w:numId="8" w16cid:durableId="169874008">
    <w:abstractNumId w:val="1"/>
  </w:num>
  <w:num w:numId="9" w16cid:durableId="176607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32F"/>
    <w:rsid w:val="00326F90"/>
    <w:rsid w:val="00382D2E"/>
    <w:rsid w:val="00797789"/>
    <w:rsid w:val="00A02A98"/>
    <w:rsid w:val="00AA1D8D"/>
    <w:rsid w:val="00B10F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5DDE2"/>
  <w14:defaultImageDpi w14:val="300"/>
  <w15:docId w15:val="{7D77A0C0-AEA9-433A-A804-8AC70153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374</Words>
  <Characters>2168</Characters>
  <Application>Microsoft Office Word</Application>
  <DocSecurity>0</DocSecurity>
  <Lines>60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Jackson Pereira</cp:lastModifiedBy>
  <cp:revision>2</cp:revision>
  <dcterms:created xsi:type="dcterms:W3CDTF">2025-10-31T05:30:00Z</dcterms:created>
  <dcterms:modified xsi:type="dcterms:W3CDTF">2025-10-31T05:30:00Z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6834d9dd-5186-4c49-9476-629f7cad3895</vt:lpwstr>
  </property>
</Properties>
</file>